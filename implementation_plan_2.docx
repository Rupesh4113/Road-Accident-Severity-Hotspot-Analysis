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Road Accident Severity &amp; Hotspot Analysis - Implementation Plan</w:t>
      </w:r>
    </w:p>
    <w:p>
      <w:pPr>
        <w:pStyle w:val="Heading1"/>
      </w:pPr>
      <w:r>
        <w:t>UI Dashboard and Cloud Deployment Implementation Plan</w:t>
      </w:r>
    </w:p>
    <w:p>
      <w:r>
        <w:t>We will expand our accident analysis pipeline by building an interactive **Streamlit Web Application**. This app will allow users to:</w:t>
      </w:r>
    </w:p>
    <w:p>
      <w:r>
        <w:t>1. Select accident inputs (weather, road geometry, speed limits) and run our trained Random Forest and CatBoost models in real-time.</w:t>
      </w:r>
    </w:p>
    <w:p>
      <w:r>
        <w:t>2. View and interact with the UK and US hotspot maps.</w:t>
      </w:r>
    </w:p>
    <w:p>
      <w:r>
        <w:t>3. Examine performance plots and feature importances.</w:t>
      </w:r>
    </w:p>
    <w:p>
      <w:r>
        <w:t>4. Easily deploy the application to the cloud.</w:t>
      </w:r>
    </w:p>
    <w:p>
      <w:r>
        <w:t>---</w:t>
      </w:r>
    </w:p>
    <w:p>
      <w:pPr>
        <w:pStyle w:val="Heading2"/>
      </w:pPr>
      <w:r>
        <w:t>Proposed Changes</w:t>
      </w:r>
    </w:p>
    <w:p>
      <w:pPr>
        <w:pStyle w:val="Heading3"/>
      </w:pPr>
      <w:r>
        <w:t>Configuration and Dependencies</w:t>
      </w:r>
    </w:p>
    <w:p>
      <w:pPr>
        <w:pStyle w:val="Heading4"/>
      </w:pPr>
      <w:r>
        <w:t>[MODIFY] [requirements.txt](file:///f:/github/Road-Accident-Severity-Hotspot-Analysis/requirements.txt)</w:t>
      </w:r>
    </w:p>
    <w:p>
      <w:r>
        <w:t>We will append:</w:t>
      </w:r>
    </w:p>
    <w:p>
      <w:pPr>
        <w:pStyle w:val="ListBullet"/>
      </w:pPr>
      <w:r>
        <w:t>`streamlit` for the UI dashboard framework</w:t>
      </w:r>
    </w:p>
    <w:p>
      <w:pPr>
        <w:pStyle w:val="ListBullet"/>
      </w:pPr>
      <w:r>
        <w:t>`streamlit-folium` to render interactive Folium maps directly inside Streamlit</w:t>
      </w:r>
    </w:p>
    <w:p>
      <w:pPr>
        <w:pStyle w:val="ListBullet"/>
      </w:pPr>
      <w:r>
        <w:t>`altair` and `jinja2` (which are required sub-dependencies)</w:t>
      </w:r>
    </w:p>
    <w:p>
      <w:r>
        <w:t>---</w:t>
      </w:r>
    </w:p>
    <w:p>
      <w:pPr>
        <w:pStyle w:val="Heading3"/>
      </w:pPr>
      <w:r>
        <w:t>Dashboard Application</w:t>
      </w:r>
    </w:p>
    <w:p>
      <w:pPr>
        <w:pStyle w:val="Heading4"/>
      </w:pPr>
      <w:r>
        <w:t>[NEW] [app.py](file:///f:/github/Road-Accident-Severity-Hotspot-Analysis/app.py)</w:t>
      </w:r>
    </w:p>
    <w:p>
      <w:r>
        <w:t>A single-file Streamlit web app providing three tabs/views:</w:t>
      </w:r>
    </w:p>
    <w:p>
      <w:pPr>
        <w:pStyle w:val="ListBullet"/>
      </w:pPr>
      <w:r>
        <w:t>**Severity Predictor**:</w:t>
      </w:r>
    </w:p>
    <w:p>
      <w:pPr>
        <w:pStyle w:val="ListBullet"/>
      </w:pPr>
      <w:r>
        <w:t>Interactive forms for UK (Fatal, Serious, Slight) and US (Severity 1-4).</w:t>
      </w:r>
    </w:p>
    <w:p>
      <w:pPr>
        <w:pStyle w:val="ListBullet"/>
      </w:pPr>
      <w:r>
        <w:t>Select features: speed limit, hour, month, day of week, weather conditions, lighting, and road geometry/infrastructure (Crossing, Junction, Traffic Signal).</w:t>
      </w:r>
    </w:p>
    <w:p>
      <w:pPr>
        <w:pStyle w:val="ListBullet"/>
      </w:pPr>
      <w:r>
        <w:t>Dynamically load saved `.joblib` models from the `models/` directory and calculate class probability scores.</w:t>
      </w:r>
    </w:p>
    <w:p>
      <w:pPr>
        <w:pStyle w:val="ListBullet"/>
      </w:pPr>
      <w:r>
        <w:t>**Interactive Hotspot Map**:</w:t>
      </w:r>
    </w:p>
    <w:p>
      <w:pPr>
        <w:pStyle w:val="ListBullet"/>
      </w:pPr>
      <w:r>
        <w:t>Render the interactive Leaflet HTML maps generated by the pipeline (`uk_hotspots.html` and `us_hotspots.html`).</w:t>
      </w:r>
    </w:p>
    <w:p>
      <w:pPr>
        <w:pStyle w:val="ListBullet"/>
      </w:pPr>
      <w:r>
        <w:t>**Model Diagnostics**:</w:t>
      </w:r>
    </w:p>
    <w:p>
      <w:pPr>
        <w:pStyle w:val="ListBullet"/>
      </w:pPr>
      <w:r>
        <w:t>Render pre-saved static evaluation plots (Confusion Matrices and Feature Importance rankings).</w:t>
      </w:r>
    </w:p>
    <w:p>
      <w:r>
        <w:t>---</w:t>
      </w:r>
    </w:p>
    <w:p>
      <w:pPr>
        <w:pStyle w:val="Heading3"/>
      </w:pPr>
      <w:r>
        <w:t>Deployment Configuration</w:t>
      </w:r>
    </w:p>
    <w:p>
      <w:pPr>
        <w:pStyle w:val="Heading4"/>
      </w:pPr>
      <w:r>
        <w:t>[NEW] [Dockerfile](file:///f:/github/Road-Accident-Severity-Hotspot-Analysis/Dockerfile)</w:t>
      </w:r>
    </w:p>
    <w:p>
      <w:r>
        <w:t>A standardized multi-stage build Dockerfile to host the Streamlit app:</w:t>
      </w:r>
    </w:p>
    <w:p>
      <w:pPr>
        <w:pStyle w:val="ListBullet"/>
      </w:pPr>
      <w:r>
        <w:t>Installs all dependencies.</w:t>
      </w:r>
    </w:p>
    <w:p>
      <w:pPr>
        <w:pStyle w:val="ListBullet"/>
      </w:pPr>
      <w:r>
        <w:t>Runs `main.py` during build time or setup to ensure UK datasets are downloaded, US sample datasets are created, and models are trained.</w:t>
      </w:r>
    </w:p>
    <w:p>
      <w:pPr>
        <w:pStyle w:val="ListBullet"/>
      </w:pPr>
      <w:r>
        <w:t>Exposes port `8501` to run Streamlit.</w:t>
      </w:r>
    </w:p>
    <w:p>
      <w:r>
        <w:t>---</w:t>
      </w:r>
    </w:p>
    <w:p>
      <w:pPr>
        <w:pStyle w:val="Heading2"/>
      </w:pPr>
      <w:r>
        <w:t>Cloud Deployment Options</w:t>
      </w:r>
    </w:p>
    <w:p>
      <w:r>
        <w:t>We will provide documentation guiding you through three major deployment methods:</w:t>
      </w:r>
    </w:p>
    <w:p>
      <w:r>
        <w:t>1. **Streamlit Community Cloud (Recommended - Free)**</w:t>
      </w:r>
    </w:p>
    <w:p>
      <w:pPr>
        <w:pStyle w:val="ListBullet"/>
      </w:pPr>
      <w:r>
        <w:t>Simply push the repo to GitHub.</w:t>
      </w:r>
    </w:p>
    <w:p>
      <w:pPr>
        <w:pStyle w:val="ListBullet"/>
      </w:pPr>
      <w:r>
        <w:t>Log into [Streamlit Cloud](https://share.streamlit.io/) and select the repo. It deploys in seconds.</w:t>
      </w:r>
    </w:p>
    <w:p>
      <w:r>
        <w:t>2. **Hugging Face Spaces (Free)**</w:t>
      </w:r>
    </w:p>
    <w:p>
      <w:pPr>
        <w:pStyle w:val="ListBullet"/>
      </w:pPr>
      <w:r>
        <w:t>Create a Hugging Face Space with the Docker SDK.</w:t>
      </w:r>
    </w:p>
    <w:p>
      <w:pPr>
        <w:pStyle w:val="ListBullet"/>
      </w:pPr>
      <w:r>
        <w:t>Push this codebase (including `Dockerfile`). It builds and deploys automatically.</w:t>
      </w:r>
    </w:p>
    <w:p>
      <w:r>
        <w:t>3. **Render / Fly.io / GCP (Standard Cloud)**</w:t>
      </w:r>
    </w:p>
    <w:p>
      <w:pPr>
        <w:pStyle w:val="ListBullet"/>
      </w:pPr>
      <w:r>
        <w:t>Deploy as a web service using the provided `Dockerfile`.</w:t>
      </w:r>
    </w:p>
    <w:p>
      <w:r>
        <w:t>---</w:t>
      </w:r>
    </w:p>
    <w:p>
      <w:pPr>
        <w:pStyle w:val="Heading2"/>
      </w:pPr>
      <w:r>
        <w:t>Verification Plan</w:t>
      </w:r>
    </w:p>
    <w:p>
      <w:pPr>
        <w:pStyle w:val="Heading3"/>
      </w:pPr>
      <w:r>
        <w:t>Automated/Manual Verification</w:t>
      </w:r>
    </w:p>
    <w:p>
      <w:r>
        <w:t>1. Install Streamlit and streamlit-folium: `pip install -r requirements.txt`.</w:t>
      </w:r>
    </w:p>
    <w:p>
      <w:r>
        <w:t>2. Run the application locally:</w:t>
      </w:r>
    </w:p>
    <w:p>
      <w:pPr>
        <w:ind w:left="720"/>
      </w:pPr>
      <w:r>
        <w:rPr>
          <w:rFonts w:ascii="Courier New" w:hAnsi="Courier New"/>
          <w:sz w:val="19"/>
        </w:rPr>
        <w:t xml:space="preserve">   streamlit run app.py</w:t>
      </w:r>
    </w:p>
    <w:p>
      <w:r>
        <w:t>3. Verify the browser opens `http://localhost:8501`.</w:t>
      </w:r>
    </w:p>
    <w:p>
      <w:r>
        <w:t>4. Test severity prediction widgets and verify predictions work correctly.</w:t>
      </w:r>
    </w:p>
    <w:p>
      <w:r>
        <w:t>5. Check if the Folium maps render and zoom smoothly.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